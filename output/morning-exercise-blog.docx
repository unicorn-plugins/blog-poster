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133D" w14:textId="77777777" w:rsidR="006732F8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아침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| </w:t>
      </w: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홈트</w:t>
      </w:r>
      <w:proofErr w:type="spellEnd"/>
      <w:r>
        <w:rPr>
          <w:lang w:eastAsia="ko-KR"/>
        </w:rPr>
        <w:t xml:space="preserve"> 3</w:t>
      </w:r>
      <w:r>
        <w:rPr>
          <w:lang w:eastAsia="ko-KR"/>
        </w:rPr>
        <w:t>가지</w:t>
      </w:r>
    </w:p>
    <w:p w14:paraId="2A25CAA0" w14:textId="77777777" w:rsidR="006732F8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알람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미루는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당신을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위한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침대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위</w:t>
      </w:r>
      <w:r>
        <w:rPr>
          <w:i/>
          <w:sz w:val="18"/>
          <w:lang w:eastAsia="ko-KR"/>
        </w:rPr>
        <w:t xml:space="preserve"> 5</w:t>
      </w:r>
      <w:r>
        <w:rPr>
          <w:i/>
          <w:sz w:val="18"/>
          <w:lang w:eastAsia="ko-KR"/>
        </w:rPr>
        <w:t>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운동</w:t>
      </w:r>
      <w:r>
        <w:rPr>
          <w:i/>
          <w:sz w:val="18"/>
          <w:lang w:eastAsia="ko-KR"/>
        </w:rPr>
        <w:t xml:space="preserve">! </w:t>
      </w:r>
      <w:proofErr w:type="spellStart"/>
      <w:r>
        <w:rPr>
          <w:i/>
          <w:sz w:val="18"/>
          <w:lang w:eastAsia="ko-KR"/>
        </w:rPr>
        <w:t>버피</w:t>
      </w:r>
      <w:proofErr w:type="spellEnd"/>
      <w:r>
        <w:rPr>
          <w:i/>
          <w:sz w:val="18"/>
          <w:lang w:eastAsia="ko-KR"/>
        </w:rPr>
        <w:t>·</w:t>
      </w:r>
      <w:r>
        <w:rPr>
          <w:i/>
          <w:sz w:val="18"/>
          <w:lang w:eastAsia="ko-KR"/>
        </w:rPr>
        <w:t>요가</w:t>
      </w:r>
      <w:r>
        <w:rPr>
          <w:i/>
          <w:sz w:val="18"/>
          <w:lang w:eastAsia="ko-KR"/>
        </w:rPr>
        <w:t>·</w:t>
      </w:r>
      <w:r>
        <w:rPr>
          <w:i/>
          <w:sz w:val="18"/>
          <w:lang w:eastAsia="ko-KR"/>
        </w:rPr>
        <w:t>스트레칭으로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걷기</w:t>
      </w:r>
      <w:r>
        <w:rPr>
          <w:i/>
          <w:sz w:val="18"/>
          <w:lang w:eastAsia="ko-KR"/>
        </w:rPr>
        <w:t xml:space="preserve"> 3</w:t>
      </w:r>
      <w:r>
        <w:rPr>
          <w:i/>
          <w:sz w:val="18"/>
          <w:lang w:eastAsia="ko-KR"/>
        </w:rPr>
        <w:t>배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칼로리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소모</w:t>
      </w:r>
      <w:r>
        <w:rPr>
          <w:i/>
          <w:sz w:val="18"/>
          <w:lang w:eastAsia="ko-KR"/>
        </w:rPr>
        <w:t xml:space="preserve">. </w:t>
      </w:r>
      <w:r>
        <w:rPr>
          <w:i/>
          <w:sz w:val="18"/>
          <w:lang w:eastAsia="ko-KR"/>
        </w:rPr>
        <w:t>공복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운동</w:t>
      </w:r>
      <w:r>
        <w:rPr>
          <w:i/>
          <w:sz w:val="18"/>
          <w:lang w:eastAsia="ko-KR"/>
        </w:rPr>
        <w:t xml:space="preserve"> </w:t>
      </w:r>
      <w:proofErr w:type="spellStart"/>
      <w:r>
        <w:rPr>
          <w:i/>
          <w:sz w:val="18"/>
          <w:lang w:eastAsia="ko-KR"/>
        </w:rPr>
        <w:t>골든타임</w:t>
      </w:r>
      <w:proofErr w:type="spellEnd"/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활용법과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초보자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루틴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완벽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가이드</w:t>
      </w:r>
      <w:r>
        <w:rPr>
          <w:i/>
          <w:sz w:val="18"/>
          <w:lang w:eastAsia="ko-KR"/>
        </w:rPr>
        <w:t xml:space="preserve">. </w:t>
      </w:r>
      <w:r>
        <w:rPr>
          <w:i/>
          <w:sz w:val="18"/>
          <w:lang w:eastAsia="ko-KR"/>
        </w:rPr>
        <w:t>지금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바로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시작하세요</w:t>
      </w:r>
      <w:r>
        <w:rPr>
          <w:i/>
          <w:sz w:val="18"/>
          <w:lang w:eastAsia="ko-KR"/>
        </w:rPr>
        <w:t>!</w:t>
      </w:r>
    </w:p>
    <w:p w14:paraId="06DB3033" w14:textId="77777777" w:rsidR="006732F8" w:rsidRDefault="006732F8">
      <w:pPr>
        <w:rPr>
          <w:lang w:eastAsia="ko-KR"/>
        </w:rPr>
      </w:pPr>
    </w:p>
    <w:p w14:paraId="21D4C05D" w14:textId="77777777" w:rsidR="006732F8" w:rsidRDefault="00000000">
      <w:pPr>
        <w:jc w:val="center"/>
      </w:pPr>
      <w:r>
        <w:rPr>
          <w:noProof/>
        </w:rPr>
        <w:drawing>
          <wp:inline distT="0" distB="0" distL="0" distR="0" wp14:anchorId="4FCB60DF" wp14:editId="4850315D">
            <wp:extent cx="5486400" cy="3062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ning-exercise-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6D39" w14:textId="77777777" w:rsidR="006732F8" w:rsidRDefault="006732F8"/>
    <w:p w14:paraId="4B3F21D0" w14:textId="77777777" w:rsidR="006732F8" w:rsidRDefault="00000000">
      <w:pPr>
        <w:pStyle w:val="1"/>
        <w:rPr>
          <w:lang w:eastAsia="ko-KR"/>
        </w:rPr>
      </w:pP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시작이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(feat.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미루기의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  <w:r>
        <w:rPr>
          <w:lang w:eastAsia="ko-KR"/>
        </w:rPr>
        <w:t>)</w:t>
      </w:r>
    </w:p>
    <w:p w14:paraId="5000F703" w14:textId="77777777" w:rsidR="006732F8" w:rsidRDefault="00000000">
      <w:pPr>
        <w:rPr>
          <w:lang w:eastAsia="ko-KR"/>
        </w:rPr>
      </w:pP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고백합니다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알람을</w:t>
      </w:r>
      <w:r>
        <w:rPr>
          <w:lang w:eastAsia="ko-KR"/>
        </w:rPr>
        <w:t xml:space="preserve"> 5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미루고</w:t>
      </w:r>
      <w:r>
        <w:rPr>
          <w:lang w:eastAsia="ko-KR"/>
        </w:rPr>
        <w:t xml:space="preserve"> </w:t>
      </w: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구르다가</w:t>
      </w:r>
      <w:r>
        <w:rPr>
          <w:lang w:eastAsia="ko-KR"/>
        </w:rPr>
        <w:t xml:space="preserve"> </w:t>
      </w:r>
      <w:r>
        <w:rPr>
          <w:lang w:eastAsia="ko-KR"/>
        </w:rPr>
        <w:t>출근하는</w:t>
      </w:r>
      <w:r>
        <w:rPr>
          <w:lang w:eastAsia="ko-KR"/>
        </w:rPr>
        <w:t xml:space="preserve"> </w:t>
      </w:r>
      <w:r>
        <w:rPr>
          <w:lang w:eastAsia="ko-KR"/>
        </w:rPr>
        <w:t>사람이에요</w:t>
      </w:r>
      <w:r>
        <w:rPr>
          <w:lang w:eastAsia="ko-KR"/>
        </w:rPr>
        <w:t>. "</w:t>
      </w:r>
      <w:r>
        <w:rPr>
          <w:lang w:eastAsia="ko-KR"/>
        </w:rPr>
        <w:t>오늘은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운동하자</w:t>
      </w:r>
      <w:r>
        <w:rPr>
          <w:lang w:eastAsia="ko-KR"/>
        </w:rPr>
        <w:t xml:space="preserve">!" </w:t>
      </w:r>
      <w:r>
        <w:rPr>
          <w:lang w:eastAsia="ko-KR"/>
        </w:rPr>
        <w:t>다짐하며</w:t>
      </w:r>
      <w:r>
        <w:rPr>
          <w:lang w:eastAsia="ko-KR"/>
        </w:rPr>
        <w:t xml:space="preserve"> </w:t>
      </w:r>
      <w:r>
        <w:rPr>
          <w:lang w:eastAsia="ko-KR"/>
        </w:rPr>
        <w:t>잠들지만</w:t>
      </w:r>
      <w:r>
        <w:rPr>
          <w:lang w:eastAsia="ko-KR"/>
        </w:rPr>
        <w:t xml:space="preserve">, 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이불이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놓아주질</w:t>
      </w:r>
      <w:r>
        <w:rPr>
          <w:lang w:eastAsia="ko-KR"/>
        </w:rPr>
        <w:t xml:space="preserve"> </w:t>
      </w:r>
      <w:r>
        <w:rPr>
          <w:lang w:eastAsia="ko-KR"/>
        </w:rPr>
        <w:t>않더라고요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... </w:t>
      </w:r>
      <w:r>
        <w:rPr>
          <w:lang w:eastAsia="ko-KR"/>
        </w:rPr>
        <w:t>커피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잔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딱</w:t>
      </w:r>
      <w:r>
        <w:rPr>
          <w:lang w:eastAsia="ko-KR"/>
        </w:rPr>
        <w:t xml:space="preserve"> 5</w:t>
      </w:r>
      <w:r>
        <w:rPr>
          <w:lang w:eastAsia="ko-KR"/>
        </w:rPr>
        <w:t>분이면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있대요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걷기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1</w:t>
      </w:r>
      <w:r>
        <w:rPr>
          <w:lang w:eastAsia="ko-KR"/>
        </w:rPr>
        <w:t>시간보다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좋다고</w:t>
      </w:r>
      <w:r>
        <w:rPr>
          <w:lang w:eastAsia="ko-KR"/>
        </w:rPr>
        <w:t xml:space="preserve">?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해보면</w:t>
      </w:r>
      <w:r>
        <w:rPr>
          <w:lang w:eastAsia="ko-KR"/>
        </w:rPr>
        <w:t xml:space="preserve"> </w:t>
      </w:r>
      <w:r>
        <w:rPr>
          <w:lang w:eastAsia="ko-KR"/>
        </w:rPr>
        <w:t>후회할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,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도전해봤습니다</w:t>
      </w:r>
      <w:r>
        <w:rPr>
          <w:lang w:eastAsia="ko-KR"/>
        </w:rPr>
        <w:t>!</w:t>
      </w:r>
    </w:p>
    <w:p w14:paraId="50110EBF" w14:textId="77777777" w:rsidR="006732F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| </w:t>
      </w:r>
      <w:r>
        <w:rPr>
          <w:lang w:eastAsia="ko-KR"/>
        </w:rPr>
        <w:t>걷기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칼로리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396F9B5D" w14:textId="77777777" w:rsidR="006732F8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주인공은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버피예요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귀여운데</w:t>
      </w:r>
      <w:r>
        <w:rPr>
          <w:lang w:eastAsia="ko-KR"/>
        </w:rPr>
        <w:t xml:space="preserve"> </w:t>
      </w:r>
      <w:r>
        <w:rPr>
          <w:lang w:eastAsia="ko-KR"/>
        </w:rPr>
        <w:t>운동은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귀엽지</w:t>
      </w:r>
      <w:r>
        <w:rPr>
          <w:lang w:eastAsia="ko-KR"/>
        </w:rPr>
        <w:t xml:space="preserve"> </w:t>
      </w:r>
      <w:r>
        <w:rPr>
          <w:lang w:eastAsia="ko-KR"/>
        </w:rPr>
        <w:t>않더라고요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스쿼트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푸시업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점프까지</w:t>
      </w:r>
      <w:r>
        <w:rPr>
          <w:lang w:eastAsia="ko-KR"/>
        </w:rPr>
        <w:t xml:space="preserve">! </w:t>
      </w:r>
      <w:r>
        <w:rPr>
          <w:lang w:eastAsia="ko-KR"/>
        </w:rPr>
        <w:t>전신을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깨우는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운동이에요</w:t>
      </w:r>
      <w:r>
        <w:rPr>
          <w:lang w:eastAsia="ko-KR"/>
        </w:rPr>
        <w:t>.</w:t>
      </w:r>
    </w:p>
    <w:p w14:paraId="09A820CC" w14:textId="77777777" w:rsidR="006732F8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걷기</w:t>
      </w:r>
      <w:r>
        <w:rPr>
          <w:lang w:eastAsia="ko-KR"/>
        </w:rPr>
        <w:t xml:space="preserve"> 3~4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칼로리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>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솔깃했는데</w:t>
      </w:r>
      <w:r>
        <w:rPr>
          <w:lang w:eastAsia="ko-KR"/>
        </w:rPr>
        <w:t xml:space="preserve">, </w:t>
      </w:r>
      <w:r>
        <w:rPr>
          <w:lang w:eastAsia="ko-KR"/>
        </w:rPr>
        <w:t>막상</w:t>
      </w:r>
      <w:r>
        <w:rPr>
          <w:lang w:eastAsia="ko-KR"/>
        </w:rPr>
        <w:t xml:space="preserve"> </w:t>
      </w:r>
      <w:r>
        <w:rPr>
          <w:lang w:eastAsia="ko-KR"/>
        </w:rPr>
        <w:t>해보니</w:t>
      </w:r>
      <w:r>
        <w:rPr>
          <w:lang w:eastAsia="ko-KR"/>
        </w:rPr>
        <w:t>... 1</w:t>
      </w:r>
      <w:proofErr w:type="gramStart"/>
      <w:r>
        <w:rPr>
          <w:lang w:eastAsia="ko-KR"/>
        </w:rPr>
        <w:t>분만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숨이</w:t>
      </w:r>
      <w:r>
        <w:rPr>
          <w:lang w:eastAsia="ko-KR"/>
        </w:rPr>
        <w:t xml:space="preserve"> </w:t>
      </w:r>
      <w:r>
        <w:rPr>
          <w:lang w:eastAsia="ko-KR"/>
        </w:rPr>
        <w:t>턱까지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차올라요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꿀팁</w:t>
      </w:r>
      <w:proofErr w:type="spellEnd"/>
      <w:r>
        <w:rPr>
          <w:lang w:eastAsia="ko-KR"/>
        </w:rPr>
        <w:t xml:space="preserve">! </w:t>
      </w:r>
      <w:r>
        <w:rPr>
          <w:lang w:eastAsia="ko-KR"/>
        </w:rPr>
        <w:t>초보자는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푸시업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생략하고</w:t>
      </w:r>
      <w:r>
        <w:rPr>
          <w:lang w:eastAsia="ko-KR"/>
        </w:rPr>
        <w:t xml:space="preserve"> </w:t>
      </w:r>
      <w:r>
        <w:rPr>
          <w:lang w:eastAsia="ko-KR"/>
        </w:rPr>
        <w:t>시작해도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괜찮대요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저처럼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낙타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다리만한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분들</w:t>
      </w:r>
      <w:r>
        <w:rPr>
          <w:lang w:eastAsia="ko-KR"/>
        </w:rPr>
        <w:t xml:space="preserve">,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스쿼트</w:t>
      </w:r>
      <w:proofErr w:type="spellEnd"/>
      <w:r>
        <w:rPr>
          <w:lang w:eastAsia="ko-KR"/>
        </w:rPr>
        <w:t>+</w:t>
      </w:r>
      <w:r>
        <w:rPr>
          <w:lang w:eastAsia="ko-KR"/>
        </w:rPr>
        <w:t>점프부터</w:t>
      </w:r>
      <w:r>
        <w:rPr>
          <w:lang w:eastAsia="ko-KR"/>
        </w:rPr>
        <w:t xml:space="preserve"> </w:t>
      </w:r>
      <w:r>
        <w:rPr>
          <w:lang w:eastAsia="ko-KR"/>
        </w:rPr>
        <w:t>도전해보세요</w:t>
      </w:r>
      <w:r>
        <w:rPr>
          <w:lang w:eastAsia="ko-KR"/>
        </w:rPr>
        <w:t>!</w:t>
      </w:r>
    </w:p>
    <w:p w14:paraId="11FED5B4" w14:textId="77777777" w:rsidR="006732F8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버피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루틴</w:t>
      </w:r>
      <w:r>
        <w:rPr>
          <w:b/>
          <w:lang w:eastAsia="ko-KR"/>
        </w:rPr>
        <w:t>: 30</w:t>
      </w:r>
      <w:r>
        <w:rPr>
          <w:b/>
          <w:lang w:eastAsia="ko-KR"/>
        </w:rPr>
        <w:t>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운동</w:t>
      </w:r>
      <w:r>
        <w:rPr>
          <w:b/>
          <w:lang w:eastAsia="ko-KR"/>
        </w:rPr>
        <w:t xml:space="preserve"> + 30</w:t>
      </w:r>
      <w:r>
        <w:rPr>
          <w:b/>
          <w:lang w:eastAsia="ko-KR"/>
        </w:rPr>
        <w:t>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휴식</w:t>
      </w:r>
      <w:r>
        <w:rPr>
          <w:b/>
          <w:lang w:eastAsia="ko-KR"/>
        </w:rPr>
        <w:t xml:space="preserve"> × 5</w:t>
      </w:r>
      <w:r>
        <w:rPr>
          <w:b/>
          <w:lang w:eastAsia="ko-KR"/>
        </w:rPr>
        <w:t>세트</w:t>
      </w:r>
      <w:r>
        <w:rPr>
          <w:b/>
          <w:lang w:eastAsia="ko-KR"/>
        </w:rPr>
        <w:t xml:space="preserve"> = </w:t>
      </w:r>
      <w:r>
        <w:rPr>
          <w:b/>
          <w:lang w:eastAsia="ko-KR"/>
        </w:rPr>
        <w:t>딱</w:t>
      </w:r>
      <w:r>
        <w:rPr>
          <w:b/>
          <w:lang w:eastAsia="ko-KR"/>
        </w:rPr>
        <w:t xml:space="preserve"> 5</w:t>
      </w:r>
      <w:r>
        <w:rPr>
          <w:b/>
          <w:lang w:eastAsia="ko-KR"/>
        </w:rPr>
        <w:t>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완성</w:t>
      </w:r>
      <w:r>
        <w:rPr>
          <w:b/>
          <w:lang w:eastAsia="ko-KR"/>
        </w:rPr>
        <w:t>!</w:t>
      </w:r>
    </w:p>
    <w:p w14:paraId="78591894" w14:textId="77777777" w:rsidR="006732F8" w:rsidRDefault="00000000">
      <w:pPr>
        <w:pStyle w:val="1"/>
        <w:rPr>
          <w:lang w:eastAsia="ko-KR"/>
        </w:rPr>
      </w:pP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요가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| </w:t>
      </w:r>
      <w:r>
        <w:rPr>
          <w:lang w:eastAsia="ko-KR"/>
        </w:rPr>
        <w:t>초보자</w:t>
      </w:r>
      <w:r>
        <w:rPr>
          <w:lang w:eastAsia="ko-KR"/>
        </w:rPr>
        <w:t xml:space="preserve"> </w:t>
      </w:r>
      <w:r>
        <w:rPr>
          <w:lang w:eastAsia="ko-KR"/>
        </w:rPr>
        <w:t>스트레칭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</w:p>
    <w:p w14:paraId="0D10DCD5" w14:textId="77777777" w:rsidR="006732F8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일어나기</w:t>
      </w:r>
      <w:r>
        <w:rPr>
          <w:lang w:eastAsia="ko-KR"/>
        </w:rPr>
        <w:t xml:space="preserve"> </w:t>
      </w:r>
      <w:r>
        <w:rPr>
          <w:lang w:eastAsia="ko-KR"/>
        </w:rPr>
        <w:t>싫다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꿀팁</w:t>
      </w:r>
      <w:proofErr w:type="spellEnd"/>
      <w:r>
        <w:rPr>
          <w:lang w:eastAsia="ko-KR"/>
        </w:rPr>
        <w:t xml:space="preserve">! </w:t>
      </w:r>
      <w:r>
        <w:rPr>
          <w:lang w:eastAsia="ko-KR"/>
        </w:rPr>
        <w:t>침대</w:t>
      </w:r>
      <w:r>
        <w:rPr>
          <w:lang w:eastAsia="ko-KR"/>
        </w:rPr>
        <w:t xml:space="preserve"> </w:t>
      </w:r>
      <w:r>
        <w:rPr>
          <w:lang w:eastAsia="ko-KR"/>
        </w:rPr>
        <w:t>위에서도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요가</w:t>
      </w:r>
      <w:r>
        <w:rPr>
          <w:lang w:eastAsia="ko-KR"/>
        </w:rPr>
        <w:t xml:space="preserve"> </w:t>
      </w:r>
      <w:r>
        <w:rPr>
          <w:lang w:eastAsia="ko-KR"/>
        </w:rPr>
        <w:t>자세가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5AF47C9E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고양이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>: 5~10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천천히</w:t>
      </w:r>
      <w:r>
        <w:rPr>
          <w:lang w:eastAsia="ko-KR"/>
        </w:rPr>
        <w:t xml:space="preserve">.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스트레칭하면서</w:t>
      </w:r>
      <w:proofErr w:type="spellEnd"/>
      <w:r>
        <w:rPr>
          <w:lang w:eastAsia="ko-KR"/>
        </w:rPr>
        <w:t xml:space="preserve"> "</w:t>
      </w:r>
      <w:proofErr w:type="spellStart"/>
      <w:r>
        <w:rPr>
          <w:lang w:eastAsia="ko-KR"/>
        </w:rPr>
        <w:t>냐옹</w:t>
      </w:r>
      <w:proofErr w:type="spellEnd"/>
      <w:r>
        <w:rPr>
          <w:lang w:eastAsia="ko-KR"/>
        </w:rPr>
        <w:t xml:space="preserve">~"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선택사항이에요</w:t>
      </w:r>
      <w:r>
        <w:rPr>
          <w:lang w:eastAsia="ko-KR"/>
        </w:rPr>
        <w:t xml:space="preserve"> (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)</w:t>
      </w:r>
    </w:p>
    <w:p w14:paraId="705D9DCD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다운독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. </w:t>
      </w:r>
      <w:r>
        <w:rPr>
          <w:lang w:eastAsia="ko-KR"/>
        </w:rPr>
        <w:t>엉덩이를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쭉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햄스트링이</w:t>
      </w:r>
      <w:proofErr w:type="spellEnd"/>
      <w:r>
        <w:rPr>
          <w:lang w:eastAsia="ko-KR"/>
        </w:rPr>
        <w:t xml:space="preserve"> "</w:t>
      </w:r>
      <w:r>
        <w:rPr>
          <w:lang w:eastAsia="ko-KR"/>
        </w:rPr>
        <w:t>아악</w:t>
      </w:r>
      <w:r>
        <w:rPr>
          <w:lang w:eastAsia="ko-KR"/>
        </w:rPr>
        <w:t xml:space="preserve">!" </w:t>
      </w:r>
      <w:r>
        <w:rPr>
          <w:lang w:eastAsia="ko-KR"/>
        </w:rPr>
        <w:t>비명을</w:t>
      </w:r>
      <w:r>
        <w:rPr>
          <w:lang w:eastAsia="ko-KR"/>
        </w:rPr>
        <w:t xml:space="preserve"> </w:t>
      </w:r>
      <w:r>
        <w:rPr>
          <w:lang w:eastAsia="ko-KR"/>
        </w:rPr>
        <w:t>지를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</w:p>
    <w:p w14:paraId="527BAA99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아기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>: 3~5</w:t>
      </w:r>
      <w:r>
        <w:rPr>
          <w:lang w:eastAsia="ko-KR"/>
        </w:rPr>
        <w:t>분</w:t>
      </w:r>
      <w:r>
        <w:rPr>
          <w:lang w:eastAsia="ko-KR"/>
        </w:rPr>
        <w:t xml:space="preserve">.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아니냐고요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맞아요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>!</w:t>
      </w:r>
    </w:p>
    <w:p w14:paraId="6D4C836D" w14:textId="77777777" w:rsidR="006732F8" w:rsidRDefault="00000000">
      <w:pPr>
        <w:rPr>
          <w:lang w:eastAsia="ko-KR"/>
        </w:rPr>
      </w:pPr>
      <w:r>
        <w:rPr>
          <w:lang w:eastAsia="ko-KR"/>
        </w:rPr>
        <w:t>과학적</w:t>
      </w:r>
      <w:r>
        <w:rPr>
          <w:lang w:eastAsia="ko-KR"/>
        </w:rPr>
        <w:t xml:space="preserve"> </w:t>
      </w:r>
      <w:r>
        <w:rPr>
          <w:lang w:eastAsia="ko-KR"/>
        </w:rPr>
        <w:t>근거도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 "5</w:t>
      </w:r>
      <w:r>
        <w:rPr>
          <w:lang w:eastAsia="ko-KR"/>
        </w:rPr>
        <w:t>분만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스트레칭해도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순환이</w:t>
      </w:r>
      <w:r>
        <w:rPr>
          <w:lang w:eastAsia="ko-KR"/>
        </w:rPr>
        <w:t xml:space="preserve"> </w:t>
      </w:r>
      <w:r>
        <w:rPr>
          <w:lang w:eastAsia="ko-KR"/>
        </w:rPr>
        <w:t>좋아져</w:t>
      </w:r>
      <w:r>
        <w:rPr>
          <w:lang w:eastAsia="ko-KR"/>
        </w:rPr>
        <w:t xml:space="preserve"> </w:t>
      </w:r>
      <w:r>
        <w:rPr>
          <w:lang w:eastAsia="ko-KR"/>
        </w:rPr>
        <w:t>근육으로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혈류가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코메디닷컴에서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밝혔거든요</w:t>
      </w:r>
      <w:r>
        <w:rPr>
          <w:lang w:eastAsia="ko-KR"/>
        </w:rPr>
        <w:t xml:space="preserve">. </w:t>
      </w:r>
      <w:r>
        <w:rPr>
          <w:lang w:eastAsia="ko-KR"/>
        </w:rPr>
        <w:t>그러니까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, </w:t>
      </w: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구르는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"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"</w:t>
      </w:r>
      <w:r>
        <w:rPr>
          <w:lang w:eastAsia="ko-KR"/>
        </w:rPr>
        <w:t>이었던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>!</w:t>
      </w:r>
    </w:p>
    <w:p w14:paraId="2B5AD041" w14:textId="77777777" w:rsidR="006732F8" w:rsidRDefault="00000000">
      <w:pPr>
        <w:pStyle w:val="1"/>
        <w:rPr>
          <w:lang w:eastAsia="ko-KR"/>
        </w:rPr>
      </w:pP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공복</w:t>
      </w:r>
      <w:r>
        <w:rPr>
          <w:lang w:eastAsia="ko-KR"/>
        </w:rPr>
        <w:t xml:space="preserve"> </w:t>
      </w:r>
      <w:r>
        <w:rPr>
          <w:lang w:eastAsia="ko-KR"/>
        </w:rPr>
        <w:t>운동의</w:t>
      </w:r>
      <w:r>
        <w:rPr>
          <w:lang w:eastAsia="ko-KR"/>
        </w:rPr>
        <w:t xml:space="preserve"> </w:t>
      </w:r>
      <w:r>
        <w:rPr>
          <w:lang w:eastAsia="ko-KR"/>
        </w:rPr>
        <w:t>과학적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| </w:t>
      </w:r>
      <w:r>
        <w:rPr>
          <w:lang w:eastAsia="ko-KR"/>
        </w:rPr>
        <w:t>지방</w:t>
      </w:r>
      <w:r>
        <w:rPr>
          <w:lang w:eastAsia="ko-KR"/>
        </w:rPr>
        <w:t xml:space="preserve"> </w:t>
      </w:r>
      <w:r>
        <w:rPr>
          <w:lang w:eastAsia="ko-KR"/>
        </w:rPr>
        <w:t>연소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</w:p>
    <w:p w14:paraId="55F41791" w14:textId="77777777" w:rsidR="006732F8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팁</w:t>
      </w:r>
      <w:r>
        <w:rPr>
          <w:lang w:eastAsia="ko-KR"/>
        </w:rPr>
        <w:t xml:space="preserve">!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공복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운동하면</w:t>
      </w:r>
      <w:r>
        <w:rPr>
          <w:lang w:eastAsia="ko-KR"/>
        </w:rPr>
        <w:t xml:space="preserve"> </w:t>
      </w:r>
      <w:r>
        <w:rPr>
          <w:lang w:eastAsia="ko-KR"/>
        </w:rPr>
        <w:t>지방</w:t>
      </w:r>
      <w:r>
        <w:rPr>
          <w:lang w:eastAsia="ko-KR"/>
        </w:rPr>
        <w:t xml:space="preserve"> </w:t>
      </w:r>
      <w:r>
        <w:rPr>
          <w:lang w:eastAsia="ko-KR"/>
        </w:rPr>
        <w:t>연소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최대화된대요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왜냐면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당이</w:t>
      </w:r>
      <w:r>
        <w:rPr>
          <w:lang w:eastAsia="ko-KR"/>
        </w:rPr>
        <w:t xml:space="preserve"> </w:t>
      </w:r>
      <w:r>
        <w:rPr>
          <w:lang w:eastAsia="ko-KR"/>
        </w:rPr>
        <w:t>없으니까</w:t>
      </w:r>
      <w:r>
        <w:rPr>
          <w:lang w:eastAsia="ko-KR"/>
        </w:rPr>
        <w:t xml:space="preserve"> </w:t>
      </w:r>
      <w:r>
        <w:rPr>
          <w:lang w:eastAsia="ko-KR"/>
        </w:rPr>
        <w:t>지방을</w:t>
      </w:r>
      <w:r>
        <w:rPr>
          <w:lang w:eastAsia="ko-KR"/>
        </w:rPr>
        <w:t xml:space="preserve"> </w:t>
      </w:r>
      <w:r>
        <w:rPr>
          <w:lang w:eastAsia="ko-KR"/>
        </w:rPr>
        <w:t>태울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없거든요</w:t>
      </w:r>
      <w:r>
        <w:rPr>
          <w:lang w:eastAsia="ko-KR"/>
        </w:rPr>
        <w:t xml:space="preserve">. </w:t>
      </w:r>
      <w:r>
        <w:rPr>
          <w:lang w:eastAsia="ko-KR"/>
        </w:rPr>
        <w:t>그러니까</w:t>
      </w:r>
      <w:r>
        <w:rPr>
          <w:lang w:eastAsia="ko-KR"/>
        </w:rPr>
        <w:t xml:space="preserve"> </w:t>
      </w:r>
      <w:r>
        <w:rPr>
          <w:lang w:eastAsia="ko-KR"/>
        </w:rPr>
        <w:t>이론상으로는</w:t>
      </w:r>
      <w:r>
        <w:rPr>
          <w:lang w:eastAsia="ko-KR"/>
        </w:rPr>
        <w:t xml:space="preserve">...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배고파하는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다이어트의</w:t>
      </w:r>
      <w:r>
        <w:rPr>
          <w:lang w:eastAsia="ko-KR"/>
        </w:rPr>
        <w:t xml:space="preserve"> </w:t>
      </w:r>
      <w:r>
        <w:rPr>
          <w:lang w:eastAsia="ko-KR"/>
        </w:rPr>
        <w:t>시작이었던</w:t>
      </w:r>
      <w:r>
        <w:rPr>
          <w:lang w:eastAsia="ko-KR"/>
        </w:rPr>
        <w:t xml:space="preserve"> </w:t>
      </w:r>
      <w:r>
        <w:rPr>
          <w:lang w:eastAsia="ko-KR"/>
        </w:rPr>
        <w:t>거죠</w:t>
      </w:r>
      <w:r>
        <w:rPr>
          <w:lang w:eastAsia="ko-KR"/>
        </w:rPr>
        <w:t>? (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합리화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99)</w:t>
      </w:r>
    </w:p>
    <w:p w14:paraId="1038FA3C" w14:textId="77777777" w:rsidR="006732F8" w:rsidRDefault="00000000">
      <w:pPr>
        <w:rPr>
          <w:lang w:eastAsia="ko-KR"/>
        </w:rPr>
      </w:pPr>
      <w:r>
        <w:rPr>
          <w:lang w:eastAsia="ko-KR"/>
        </w:rPr>
        <w:lastRenderedPageBreak/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!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과하면</w:t>
      </w:r>
      <w:r>
        <w:rPr>
          <w:lang w:eastAsia="ko-KR"/>
        </w:rPr>
        <w:t xml:space="preserve"> </w:t>
      </w:r>
      <w:r>
        <w:rPr>
          <w:lang w:eastAsia="ko-KR"/>
        </w:rPr>
        <w:t>어지러울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,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스트레칭이나</w:t>
      </w:r>
      <w:r>
        <w:rPr>
          <w:lang w:eastAsia="ko-KR"/>
        </w:rPr>
        <w:t xml:space="preserve"> </w:t>
      </w:r>
      <w:r>
        <w:rPr>
          <w:lang w:eastAsia="ko-KR"/>
        </w:rPr>
        <w:t>요가부터</w:t>
      </w:r>
      <w:r>
        <w:rPr>
          <w:lang w:eastAsia="ko-KR"/>
        </w:rPr>
        <w:t xml:space="preserve"> </w:t>
      </w:r>
      <w:r>
        <w:rPr>
          <w:lang w:eastAsia="ko-KR"/>
        </w:rPr>
        <w:t>시작하세요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버피</w:t>
      </w:r>
      <w:proofErr w:type="spellEnd"/>
      <w:r>
        <w:rPr>
          <w:lang w:eastAsia="ko-KR"/>
        </w:rPr>
        <w:t xml:space="preserve"> 5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쓰러졌다가</w:t>
      </w:r>
      <w:r>
        <w:rPr>
          <w:lang w:eastAsia="ko-KR"/>
        </w:rPr>
        <w:t xml:space="preserve"> "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운동인가</w:t>
      </w:r>
      <w:r>
        <w:rPr>
          <w:lang w:eastAsia="ko-KR"/>
        </w:rPr>
        <w:t xml:space="preserve">, </w:t>
      </w:r>
      <w:r>
        <w:rPr>
          <w:lang w:eastAsia="ko-KR"/>
        </w:rPr>
        <w:t>인생인가</w:t>
      </w:r>
      <w:r>
        <w:rPr>
          <w:lang w:eastAsia="ko-KR"/>
        </w:rPr>
        <w:t xml:space="preserve">" </w:t>
      </w:r>
      <w:r>
        <w:rPr>
          <w:lang w:eastAsia="ko-KR"/>
        </w:rPr>
        <w:t>철학적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던졌습니다</w:t>
      </w:r>
      <w:r>
        <w:rPr>
          <w:lang w:eastAsia="ko-KR"/>
        </w:rPr>
        <w:t>.</w:t>
      </w:r>
    </w:p>
    <w:p w14:paraId="74E47A21" w14:textId="77777777" w:rsidR="006732F8" w:rsidRDefault="00000000">
      <w:pPr>
        <w:pStyle w:val="1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운동으로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모닝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| </w:t>
      </w:r>
      <w:r>
        <w:rPr>
          <w:lang w:eastAsia="ko-KR"/>
        </w:rPr>
        <w:t>오늘부터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</w:p>
    <w:p w14:paraId="7C2E35E0" w14:textId="77777777" w:rsidR="006732F8" w:rsidRDefault="00000000">
      <w:pPr>
        <w:rPr>
          <w:lang w:eastAsia="ko-KR"/>
        </w:rPr>
      </w:pPr>
      <w:r>
        <w:rPr>
          <w:lang w:eastAsia="ko-KR"/>
        </w:rPr>
        <w:t>자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정리해볼게요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침대에서</w:t>
      </w:r>
      <w:r>
        <w:rPr>
          <w:lang w:eastAsia="ko-KR"/>
        </w:rPr>
        <w:t xml:space="preserve"> 5</w:t>
      </w:r>
      <w:r>
        <w:rPr>
          <w:lang w:eastAsia="ko-KR"/>
        </w:rPr>
        <w:t>분만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>:</w:t>
      </w:r>
    </w:p>
    <w:p w14:paraId="13D5D62D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버피로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걷기</w:t>
      </w:r>
      <w:r>
        <w:rPr>
          <w:lang w:eastAsia="ko-KR"/>
        </w:rPr>
        <w:t xml:space="preserve"> 3~4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칼로리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</w:p>
    <w:p w14:paraId="0D86434F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요가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혈액순환</w:t>
      </w:r>
      <w:r>
        <w:rPr>
          <w:lang w:eastAsia="ko-KR"/>
        </w:rPr>
        <w:t xml:space="preserve"> </w:t>
      </w:r>
      <w:r>
        <w:rPr>
          <w:lang w:eastAsia="ko-KR"/>
        </w:rPr>
        <w:t>증진</w:t>
      </w:r>
    </w:p>
    <w:p w14:paraId="72D0E1B2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공복</w:t>
      </w:r>
      <w:r>
        <w:rPr>
          <w:lang w:eastAsia="ko-KR"/>
        </w:rPr>
        <w:t xml:space="preserve"> </w:t>
      </w:r>
      <w:r>
        <w:rPr>
          <w:lang w:eastAsia="ko-KR"/>
        </w:rPr>
        <w:t>운동으로</w:t>
      </w:r>
      <w:r>
        <w:rPr>
          <w:lang w:eastAsia="ko-KR"/>
        </w:rPr>
        <w:t xml:space="preserve"> </w:t>
      </w:r>
      <w:r>
        <w:rPr>
          <w:lang w:eastAsia="ko-KR"/>
        </w:rPr>
        <w:t>지방</w:t>
      </w:r>
      <w:r>
        <w:rPr>
          <w:lang w:eastAsia="ko-KR"/>
        </w:rPr>
        <w:t xml:space="preserve"> </w:t>
      </w:r>
      <w:r>
        <w:rPr>
          <w:lang w:eastAsia="ko-KR"/>
        </w:rPr>
        <w:t>불태우기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골든타임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526F6C1D" w14:textId="77777777" w:rsidR="006732F8" w:rsidRDefault="00000000">
      <w:pPr>
        <w:rPr>
          <w:lang w:eastAsia="ko-KR"/>
        </w:rPr>
      </w:pPr>
      <w:r>
        <w:rPr>
          <w:lang w:eastAsia="ko-KR"/>
        </w:rPr>
        <w:t>커피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잔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시간이면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운동이에요</w:t>
      </w:r>
      <w:r>
        <w:rPr>
          <w:lang w:eastAsia="ko-KR"/>
        </w:rPr>
        <w:t xml:space="preserve">.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미루는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짧죠</w:t>
      </w:r>
      <w:r>
        <w:rPr>
          <w:lang w:eastAsia="ko-KR"/>
        </w:rPr>
        <w:t xml:space="preserve">? </w:t>
      </w:r>
      <w:r>
        <w:rPr>
          <w:lang w:eastAsia="ko-KR"/>
        </w:rPr>
        <w:t>저도</w:t>
      </w:r>
      <w:r>
        <w:rPr>
          <w:lang w:eastAsia="ko-KR"/>
        </w:rPr>
        <w:t xml:space="preserve"> </w:t>
      </w:r>
      <w:r>
        <w:rPr>
          <w:lang w:eastAsia="ko-KR"/>
        </w:rPr>
        <w:t>오늘부터</w:t>
      </w:r>
      <w:r>
        <w:rPr>
          <w:lang w:eastAsia="ko-KR"/>
        </w:rPr>
        <w:t xml:space="preserve"> </w:t>
      </w:r>
      <w:r>
        <w:rPr>
          <w:lang w:eastAsia="ko-KR"/>
        </w:rPr>
        <w:t>시작했는데</w:t>
      </w:r>
      <w:r>
        <w:rPr>
          <w:lang w:eastAsia="ko-KR"/>
        </w:rPr>
        <w:t xml:space="preserve">, </w:t>
      </w:r>
      <w:r>
        <w:rPr>
          <w:lang w:eastAsia="ko-KR"/>
        </w:rPr>
        <w:t>솔직히</w:t>
      </w:r>
      <w:r>
        <w:rPr>
          <w:lang w:eastAsia="ko-KR"/>
        </w:rPr>
        <w:t xml:space="preserve"> </w:t>
      </w:r>
      <w:r>
        <w:rPr>
          <w:lang w:eastAsia="ko-KR"/>
        </w:rPr>
        <w:t>첫날은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알았지만</w:t>
      </w:r>
      <w:r>
        <w:rPr>
          <w:lang w:eastAsia="ko-KR"/>
        </w:rPr>
        <w:t xml:space="preserve">... </w:t>
      </w:r>
      <w:r>
        <w:rPr>
          <w:lang w:eastAsia="ko-KR"/>
        </w:rPr>
        <w:t>이틀째부터는</w:t>
      </w:r>
      <w:r>
        <w:rPr>
          <w:lang w:eastAsia="ko-KR"/>
        </w:rPr>
        <w:t xml:space="preserve"> "</w:t>
      </w:r>
      <w:r>
        <w:rPr>
          <w:lang w:eastAsia="ko-KR"/>
        </w:rPr>
        <w:t>어</w:t>
      </w:r>
      <w:r>
        <w:rPr>
          <w:lang w:eastAsia="ko-KR"/>
        </w:rPr>
        <w:t xml:space="preserve">?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가벼운데</w:t>
      </w:r>
      <w:r>
        <w:rPr>
          <w:lang w:eastAsia="ko-KR"/>
        </w:rPr>
        <w:t xml:space="preserve">?" </w:t>
      </w:r>
      <w:r>
        <w:rPr>
          <w:lang w:eastAsia="ko-KR"/>
        </w:rPr>
        <w:t>싶더라고요</w:t>
      </w:r>
      <w:r>
        <w:rPr>
          <w:lang w:eastAsia="ko-KR"/>
        </w:rPr>
        <w:t>.</w:t>
      </w:r>
    </w:p>
    <w:p w14:paraId="17937785" w14:textId="77777777" w:rsidR="006732F8" w:rsidRDefault="00000000">
      <w:r>
        <w:rPr>
          <w:lang w:eastAsia="ko-KR"/>
        </w:rPr>
        <w:t>여러분도</w:t>
      </w:r>
      <w:r>
        <w:rPr>
          <w:lang w:eastAsia="ko-KR"/>
        </w:rPr>
        <w:t xml:space="preserve">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,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울리면</w:t>
      </w:r>
      <w:r>
        <w:rPr>
          <w:lang w:eastAsia="ko-KR"/>
        </w:rPr>
        <w:t xml:space="preserve"> </w:t>
      </w:r>
      <w:r>
        <w:rPr>
          <w:lang w:eastAsia="ko-KR"/>
        </w:rPr>
        <w:t>딱</w:t>
      </w:r>
      <w:r>
        <w:rPr>
          <w:lang w:eastAsia="ko-KR"/>
        </w:rPr>
        <w:t xml:space="preserve"> 5</w:t>
      </w:r>
      <w:r>
        <w:rPr>
          <w:lang w:eastAsia="ko-KR"/>
        </w:rPr>
        <w:t>분만</w:t>
      </w:r>
      <w:r>
        <w:rPr>
          <w:lang w:eastAsia="ko-KR"/>
        </w:rPr>
        <w:t xml:space="preserve"> </w:t>
      </w:r>
      <w:r>
        <w:rPr>
          <w:lang w:eastAsia="ko-KR"/>
        </w:rPr>
        <w:t>도전해보세요</w:t>
      </w:r>
      <w:r>
        <w:rPr>
          <w:lang w:eastAsia="ko-KR"/>
        </w:rPr>
        <w:t xml:space="preserve">. </w:t>
      </w:r>
      <w:r>
        <w:rPr>
          <w:lang w:eastAsia="ko-KR"/>
        </w:rPr>
        <w:t>침대</w:t>
      </w:r>
      <w:r>
        <w:rPr>
          <w:lang w:eastAsia="ko-KR"/>
        </w:rPr>
        <w:t xml:space="preserve"> </w:t>
      </w:r>
      <w:r>
        <w:rPr>
          <w:lang w:eastAsia="ko-KR"/>
        </w:rPr>
        <w:t>탈출이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뿌듯할</w:t>
      </w:r>
      <w:r>
        <w:rPr>
          <w:lang w:eastAsia="ko-KR"/>
        </w:rPr>
        <w:t xml:space="preserve"> </w:t>
      </w:r>
      <w:r>
        <w:rPr>
          <w:lang w:eastAsia="ko-KR"/>
        </w:rPr>
        <w:t>줄이야</w:t>
      </w:r>
      <w:r>
        <w:rPr>
          <w:lang w:eastAsia="ko-KR"/>
        </w:rPr>
        <w:t xml:space="preserve">!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"</w:t>
      </w:r>
      <w:r>
        <w:rPr>
          <w:lang w:eastAsia="ko-KR"/>
        </w:rPr>
        <w:t>아침형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지망생</w:t>
      </w:r>
      <w:r>
        <w:rPr>
          <w:lang w:eastAsia="ko-KR"/>
        </w:rPr>
        <w:t>"</w:t>
      </w:r>
      <w:r>
        <w:rPr>
          <w:lang w:eastAsia="ko-KR"/>
        </w:rPr>
        <w:t>에서</w:t>
      </w:r>
      <w:r>
        <w:rPr>
          <w:lang w:eastAsia="ko-KR"/>
        </w:rPr>
        <w:t xml:space="preserve"> "</w:t>
      </w:r>
      <w:r>
        <w:rPr>
          <w:lang w:eastAsia="ko-KR"/>
        </w:rPr>
        <w:t>아침형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현역</w:t>
      </w:r>
      <w:r>
        <w:rPr>
          <w:lang w:eastAsia="ko-KR"/>
        </w:rPr>
        <w:t>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승급합시다</w:t>
      </w:r>
      <w:proofErr w:type="spellEnd"/>
      <w:r>
        <w:rPr>
          <w:lang w:eastAsia="ko-KR"/>
        </w:rPr>
        <w:t xml:space="preserve">! </w:t>
      </w:r>
      <w:proofErr w:type="spellStart"/>
      <w:r>
        <w:rPr>
          <w:lang w:eastAsia="ko-KR"/>
        </w:rPr>
        <w:t>화이팅</w:t>
      </w:r>
      <w:proofErr w:type="spellEnd"/>
      <w:r>
        <w:rPr>
          <w:lang w:eastAsia="ko-KR"/>
        </w:rPr>
        <w:t xml:space="preserve">! </w:t>
      </w:r>
      <w:r>
        <w:t>💪</w:t>
      </w:r>
    </w:p>
    <w:p w14:paraId="0F5CDAC6" w14:textId="77777777" w:rsidR="006732F8" w:rsidRDefault="006732F8"/>
    <w:p w14:paraId="78418CE8" w14:textId="77777777" w:rsidR="006732F8" w:rsidRDefault="00000000">
      <w:pPr>
        <w:pStyle w:val="1"/>
      </w:pPr>
      <w:r>
        <w:t>참고</w:t>
      </w:r>
      <w:r>
        <w:t xml:space="preserve"> </w:t>
      </w:r>
      <w:r>
        <w:t>자료</w:t>
      </w:r>
    </w:p>
    <w:p w14:paraId="05C79C37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코메디닷컴</w:t>
      </w:r>
      <w:proofErr w:type="spellEnd"/>
      <w:r>
        <w:rPr>
          <w:lang w:eastAsia="ko-KR"/>
        </w:rPr>
        <w:t xml:space="preserve"> -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빼려면</w:t>
      </w:r>
      <w:r>
        <w:rPr>
          <w:lang w:eastAsia="ko-KR"/>
        </w:rPr>
        <w:t xml:space="preserve"> "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공복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</w:p>
    <w:p w14:paraId="55C0AE3D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뉴스</w:t>
      </w:r>
      <w:r>
        <w:rPr>
          <w:lang w:eastAsia="ko-KR"/>
        </w:rPr>
        <w:t xml:space="preserve"> - </w:t>
      </w:r>
      <w:r>
        <w:rPr>
          <w:lang w:eastAsia="ko-KR"/>
        </w:rPr>
        <w:t>집에서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"</w:t>
      </w:r>
      <w:r>
        <w:rPr>
          <w:lang w:eastAsia="ko-KR"/>
        </w:rPr>
        <w:t>걷기운동</w:t>
      </w:r>
      <w:r>
        <w:rPr>
          <w:lang w:eastAsia="ko-KR"/>
        </w:rPr>
        <w:t xml:space="preserve"> 1</w:t>
      </w:r>
      <w:r>
        <w:rPr>
          <w:lang w:eastAsia="ko-KR"/>
        </w:rPr>
        <w:t>시간보다</w:t>
      </w:r>
      <w:r>
        <w:rPr>
          <w:lang w:eastAsia="ko-KR"/>
        </w:rPr>
        <w:t xml:space="preserve"> </w:t>
      </w:r>
      <w:r>
        <w:rPr>
          <w:lang w:eastAsia="ko-KR"/>
        </w:rPr>
        <w:t>좋다는</w:t>
      </w:r>
      <w:r>
        <w:rPr>
          <w:lang w:eastAsia="ko-KR"/>
        </w:rPr>
        <w:t xml:space="preserve">" </w:t>
      </w:r>
      <w:r>
        <w:rPr>
          <w:lang w:eastAsia="ko-KR"/>
        </w:rPr>
        <w:t>홈</w:t>
      </w:r>
      <w:r>
        <w:rPr>
          <w:lang w:eastAsia="ko-KR"/>
        </w:rPr>
        <w:t xml:space="preserve"> </w:t>
      </w:r>
      <w:r>
        <w:rPr>
          <w:lang w:eastAsia="ko-KR"/>
        </w:rPr>
        <w:t>트레이닝</w:t>
      </w:r>
    </w:p>
    <w:p w14:paraId="5BE94635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정책브리핑</w:t>
      </w:r>
      <w:r>
        <w:rPr>
          <w:lang w:eastAsia="ko-KR"/>
        </w:rPr>
        <w:t xml:space="preserve"> - </w:t>
      </w:r>
      <w:r>
        <w:rPr>
          <w:lang w:eastAsia="ko-KR"/>
        </w:rPr>
        <w:t>운동에도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? </w:t>
      </w:r>
      <w:r>
        <w:rPr>
          <w:lang w:eastAsia="ko-KR"/>
        </w:rPr>
        <w:t>아침</w:t>
      </w:r>
      <w:r>
        <w:rPr>
          <w:lang w:eastAsia="ko-KR"/>
        </w:rPr>
        <w:t>·</w:t>
      </w:r>
      <w:r>
        <w:rPr>
          <w:lang w:eastAsia="ko-KR"/>
        </w:rPr>
        <w:t>점심</w:t>
      </w:r>
      <w:r>
        <w:rPr>
          <w:lang w:eastAsia="ko-KR"/>
        </w:rPr>
        <w:t>·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</w:p>
    <w:p w14:paraId="1F37363F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텐바디</w:t>
      </w:r>
      <w:proofErr w:type="spellEnd"/>
      <w:r>
        <w:rPr>
          <w:lang w:eastAsia="ko-KR"/>
        </w:rPr>
        <w:t xml:space="preserve"> - </w:t>
      </w:r>
      <w:r>
        <w:rPr>
          <w:lang w:eastAsia="ko-KR"/>
        </w:rPr>
        <w:t>짧지만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</w:p>
    <w:p w14:paraId="2428E44F" w14:textId="77777777" w:rsidR="006732F8" w:rsidRDefault="00000000" w:rsidP="00AF370F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브런치</w:t>
      </w:r>
      <w:r>
        <w:rPr>
          <w:lang w:eastAsia="ko-KR"/>
        </w:rPr>
        <w:t xml:space="preserve"> -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</w:p>
    <w:sectPr w:rsidR="006732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891435">
    <w:abstractNumId w:val="8"/>
  </w:num>
  <w:num w:numId="2" w16cid:durableId="155074218">
    <w:abstractNumId w:val="6"/>
  </w:num>
  <w:num w:numId="3" w16cid:durableId="296380911">
    <w:abstractNumId w:val="5"/>
  </w:num>
  <w:num w:numId="4" w16cid:durableId="1109353370">
    <w:abstractNumId w:val="4"/>
  </w:num>
  <w:num w:numId="5" w16cid:durableId="569657509">
    <w:abstractNumId w:val="7"/>
  </w:num>
  <w:num w:numId="6" w16cid:durableId="218245023">
    <w:abstractNumId w:val="3"/>
  </w:num>
  <w:num w:numId="7" w16cid:durableId="1936405297">
    <w:abstractNumId w:val="2"/>
  </w:num>
  <w:num w:numId="8" w16cid:durableId="875652912">
    <w:abstractNumId w:val="1"/>
  </w:num>
  <w:num w:numId="9" w16cid:durableId="214604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0F7"/>
    <w:rsid w:val="0015074B"/>
    <w:rsid w:val="0029639D"/>
    <w:rsid w:val="00326F90"/>
    <w:rsid w:val="006732F8"/>
    <w:rsid w:val="00AA1D8D"/>
    <w:rsid w:val="00AF37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2995F"/>
  <w14:defaultImageDpi w14:val="300"/>
  <w15:docId w15:val="{AD95BFC3-A6B0-418D-80D0-2AF54FB1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906</Words>
  <Characters>935</Characters>
  <Application>Microsoft Office Word</Application>
  <DocSecurity>0</DocSecurity>
  <Lines>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해경 이</cp:lastModifiedBy>
  <cp:revision>2</cp:revision>
  <dcterms:created xsi:type="dcterms:W3CDTF">2013-12-23T23:15:00Z</dcterms:created>
  <dcterms:modified xsi:type="dcterms:W3CDTF">2026-02-11T08:55:00Z</dcterms:modified>
  <cp:category/>
</cp:coreProperties>
</file>